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jc w:val="center"/>
      </w:pPr>
      <w:r>
        <w:rPr>
          <w:b/>
        </w:rPr>
        <w:t>DISEÑO E IMPLEMENTACIÓN DE UNA API RESTFUL CON NODE.JS, EXPRESS Y MONGODB PARA LA GESTIÓN DE PROYECTOS DE INVESTIGACIÓN (CASO IUDIGITAL)</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jc w:val="center"/>
      </w:pPr>
      <w:r>
        <w:t>MEMORIA DOCUMENTAL DETALLADA Y PLAN DE TRABAJO (TESIS)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jc w:val="center"/>
      </w:pPr>
      <w:r>
        <w:t>AUTOR: Investigador/Estudiante</w:t>
      </w:r>
    </w:p>
    <w:p>
      <w:pPr>
        <w:spacing w:line="360" w:lineRule="auto" w:after="240"/>
        <w:jc w:val="center"/>
      </w:pPr>
      <w:r>
        <w:t>FECHA: 2026</w:t>
      </w:r>
    </w:p>
    <w:p>
      <w:r>
        <w:br w:type="page"/>
      </w:r>
    </w:p>
    <w:p>
      <w:pPr>
        <w:pStyle w:val="Heading1"/>
      </w:pPr>
      <w:r>
        <w:rPr>
          <w:rFonts w:ascii="Arial" w:hAnsi="Arial"/>
          <w:color w:val="000000"/>
          <w:sz w:val="32"/>
        </w:rPr>
        <w:t>1. INTRODUCCIÓN Y CONTEXTO</w:t>
      </w:r>
    </w:p>
    <w:p>
      <w:pPr>
        <w:spacing w:line="360" w:lineRule="auto" w:after="240"/>
      </w:pPr>
      <w:r>
        <w:t>El desarrollo del software moderno exige arquitecturas escalables, mantenibles y de alto rendimiento. Este documento presenta de manera exhaustiva y paso a paso el desarrollo de un API RESTful orientada al Backend para un caso de estudio del IUDigital, centrado en la administración de un sistema de gestión de proyectos de investigación.</w:t>
      </w:r>
    </w:p>
    <w:p>
      <w:pPr>
        <w:spacing w:line="360" w:lineRule="auto" w:after="240"/>
      </w:pPr>
      <w:r>
        <w:t>Se aborda desde la preparación del entorno de desarrollo a nivel de sistema operativo hasta la implementación en la nube con proveedores de Database as a Service (DBaaS) como MongoDB Atlas. El objetivo principal de este trabajo es servir de guía y documento fundacional para futuros desarrollos en la misma línea tecnológica MERN (MongoDB, Express, React, Node.js), excluyendo en esta fase el entorno de frontend y concentrando los esfuerzos puramente en servidor y persistencia de datos.</w:t>
      </w:r>
    </w:p>
    <w:p>
      <w:pPr>
        <w:pStyle w:val="Heading2"/>
      </w:pPr>
      <w:r>
        <w:rPr>
          <w:rFonts w:ascii="Arial" w:hAnsi="Arial"/>
          <w:color w:val="000000"/>
          <w:sz w:val="28"/>
        </w:rPr>
        <w:t>1.1. Objetivos General y Específicos</w:t>
      </w:r>
    </w:p>
    <w:p>
      <w:pPr>
        <w:spacing w:line="360" w:lineRule="auto" w:after="240"/>
      </w:pPr>
      <w:r>
        <w:rPr>
          <w:b/>
        </w:rPr>
        <w:t>Objetivo General:</w:t>
      </w:r>
    </w:p>
    <w:p>
      <w:pPr>
        <w:spacing w:line="360" w:lineRule="auto" w:after="240"/>
      </w:pPr>
      <w:r>
        <w:t>Implementar un Backend robusto y escalable basado en Node.js y MongoDB para la gestión académica e institucional de la universidad IUDigital.</w:t>
      </w:r>
    </w:p>
    <w:p>
      <w:pPr>
        <w:spacing w:line="360" w:lineRule="auto" w:after="240"/>
      </w:pPr>
      <w:r>
        <w:rPr>
          <w:b/>
        </w:rPr>
        <w:t>Objetivos Específicos:</w:t>
      </w:r>
    </w:p>
    <w:p>
      <w:pPr>
        <w:spacing w:line="360" w:lineRule="auto" w:after="240"/>
      </w:pPr>
      <w:r>
        <w:t>1. Diseñar el modelo Entidad-Relación NoSQL empleando diagramas y ObjectId referencing.</w:t>
      </w:r>
    </w:p>
    <w:p>
      <w:pPr>
        <w:spacing w:line="360" w:lineRule="auto" w:after="240"/>
      </w:pPr>
      <w:r>
        <w:t>2. Construir los controladores para garantizar operaciones CRUD atómicas sobre las entidades.</w:t>
      </w:r>
    </w:p>
    <w:p>
      <w:pPr>
        <w:spacing w:line="360" w:lineRule="auto" w:after="240"/>
      </w:pPr>
      <w:r>
        <w:t>3. Exponer múltiples endpoints HTTP seguros y documentar toda la red de comunicación cliente-servidor.</w:t>
      </w:r>
    </w:p>
    <w:p>
      <w:r>
        <w:br w:type="page"/>
      </w:r>
    </w:p>
    <w:p>
      <w:pPr>
        <w:pStyle w:val="Heading1"/>
      </w:pPr>
      <w:r>
        <w:rPr>
          <w:rFonts w:ascii="Arial" w:hAnsi="Arial"/>
          <w:color w:val="000000"/>
          <w:sz w:val="32"/>
        </w:rPr>
        <w:t>2. MARCO TEÓRICO Y TECNOLÓGICO</w:t>
      </w:r>
    </w:p>
    <w:p>
      <w:pPr>
        <w:spacing w:line="360" w:lineRule="auto" w:after="240"/>
      </w:pPr>
      <w:r>
        <w:rPr>
          <w:b/>
        </w:rPr>
        <w:t>2.1 Node.js y el Event Loop</w:t>
      </w:r>
    </w:p>
    <w:p>
      <w:pPr>
        <w:spacing w:line="360" w:lineRule="auto" w:after="240"/>
      </w:pPr>
      <w:r>
        <w:t>Node.js es un entorno de ejecución de JavaScript del lado del servidor construido sobre el motor V8 de Google Chrome. A diferencia de las arquitecturas tradicionales basadas en hilos (Thread-per-request model) como Apache HTTP o Tomcat, Node.js se fundamenta en un modelo asíncrono y orientado a eventos no bloqueante (Non-blocking I/O). Esto permite soportar un altísimo número de conexiones simultáneas mediante el uso eficiente de su Event Loop único que despacha callbacks de operaciones de entrada y salida (red, base de datos o disco) a un pool de hilos de C++ administrado por libuv.</w:t>
      </w:r>
    </w:p>
    <w:p>
      <w:pPr>
        <w:spacing w:line="360" w:lineRule="auto" w:after="240"/>
      </w:pPr>
      <w:r>
        <w:rPr>
          <w:b/>
        </w:rPr>
        <w:t>2.2 MongoDB y Bases de Datos NoSQL</w:t>
      </w:r>
    </w:p>
    <w:p>
      <w:pPr>
        <w:spacing w:line="360" w:lineRule="auto" w:after="240"/>
      </w:pPr>
      <w:r>
        <w:t>MongoDB pertenece a la categoría de bases de datos documentales, almacenando la información en formato BSON (Binary JSON). A diferencia de los motores SQL tradicionales (MySQL, PostgreSQL) que exigen un esquema rígido en tablas, MongoDB permite una alta flexibilidad o Schema-less. Para proyectos ágiles y con modelamiento orientado a objetos en la capa lógica, esta es una enorme ventaja. Además, MongoDB fomenta la desnormalización, permitiendo embeber información cuando es pertinente, aunque en este caso de IUDigital, se utilizará referenciación mediante ObjectIds para separar las entidades de catálogo de la entidad central de transacción.</w:t>
      </w:r>
    </w:p>
    <w:p>
      <w:pPr>
        <w:spacing w:line="360" w:lineRule="auto" w:after="240"/>
      </w:pPr>
      <w:r>
        <w:rPr>
          <w:b/>
        </w:rPr>
        <w:t>2.3 Express.js y Patrón Arquitectónico MVC</w:t>
      </w:r>
    </w:p>
    <w:p>
      <w:pPr>
        <w:spacing w:line="360" w:lineRule="auto" w:after="240"/>
      </w:pPr>
      <w:r>
        <w:t>Express es el framework minimalista de enrutamiento más popular del ecosistema de Node.js. En este proyecto se combinó Express con un rediseño del patrón MVC (Modelo - Vista - Controlador) adaptado para API REST:</w:t>
        <w:br/>
        <w:t>- Modelos: Esquemas Mongoose y conexión a la bd.</w:t>
        <w:br/>
        <w:t>- Vistas: En este caso JSON de respuesta, ya que no hay HTML de retorno directo.</w:t>
        <w:br/>
        <w:t>- Controladores: Lógica de negocio (CRUD).</w:t>
        <w:br/>
        <w:t>- Rutas: Endpoint match.</w:t>
      </w:r>
    </w:p>
    <w:p>
      <w:r>
        <w:br w:type="page"/>
      </w:r>
    </w:p>
    <w:p>
      <w:pPr>
        <w:pStyle w:val="Heading1"/>
      </w:pPr>
      <w:r>
        <w:rPr>
          <w:rFonts w:ascii="Arial" w:hAnsi="Arial"/>
          <w:color w:val="000000"/>
          <w:sz w:val="32"/>
        </w:rPr>
        <w:t>3. ARQUITECTURA DE SISTEMA</w:t>
      </w:r>
    </w:p>
    <w:p>
      <w:pPr>
        <w:spacing w:line="360" w:lineRule="auto" w:after="240"/>
      </w:pPr>
      <w:r>
        <w:t>Para dar soporte a la alta concurrencia, escalamiento horizontal y separación de responsabilidades (SoC), el proyecto se basó en una arquitectura de micro rutado, en donde el archivo de entrada 'index.js' actúa como un Gateway.</w:t>
      </w:r>
    </w:p>
    <w:p>
      <w:pPr>
        <w:jc w:val="center"/>
      </w:pPr>
      <w:r>
        <w:drawing>
          <wp:inline xmlns:a="http://schemas.openxmlformats.org/drawingml/2006/main" xmlns:pic="http://schemas.openxmlformats.org/drawingml/2006/picture">
            <wp:extent cx="4572000" cy="2880495"/>
            <wp:docPr id="1" name="Picture 1"/>
            <wp:cNvGraphicFramePr>
              <a:graphicFrameLocks noChangeAspect="1"/>
            </wp:cNvGraphicFramePr>
            <a:graphic>
              <a:graphicData uri="http://schemas.openxmlformats.org/drawingml/2006/picture">
                <pic:pic>
                  <pic:nvPicPr>
                    <pic:cNvPr id="0" name="diagrama_arch.png"/>
                    <pic:cNvPicPr/>
                  </pic:nvPicPr>
                  <pic:blipFill>
                    <a:blip r:embed="rId9"/>
                    <a:stretch>
                      <a:fillRect/>
                    </a:stretch>
                  </pic:blipFill>
                  <pic:spPr>
                    <a:xfrm>
                      <a:off x="0" y="0"/>
                      <a:ext cx="4572000" cy="2880495"/>
                    </a:xfrm>
                    <a:prstGeom prst="rect"/>
                  </pic:spPr>
                </pic:pic>
              </a:graphicData>
            </a:graphic>
          </wp:inline>
        </w:drawing>
      </w:r>
    </w:p>
    <w:p>
      <w:pPr>
        <w:spacing w:line="360" w:lineRule="auto" w:after="240"/>
        <w:jc w:val="center"/>
      </w:pPr>
      <w:r>
        <w:rPr>
          <w:b/>
        </w:rPr>
        <w:t>Figura 1: Arquitectura global de la solución y flujo MVC.</w:t>
      </w:r>
    </w:p>
    <w:p>
      <w:pPr>
        <w:pStyle w:val="Heading2"/>
      </w:pPr>
      <w:r>
        <w:rPr>
          <w:rFonts w:ascii="Arial" w:hAnsi="Arial"/>
          <w:color w:val="000000"/>
          <w:sz w:val="28"/>
        </w:rPr>
        <w:t>3.1 Modelo de Datos y Entidades</w:t>
      </w:r>
    </w:p>
    <w:p>
      <w:pPr>
        <w:jc w:val="center"/>
      </w:pPr>
      <w:r>
        <w:drawing>
          <wp:inline xmlns:a="http://schemas.openxmlformats.org/drawingml/2006/main" xmlns:pic="http://schemas.openxmlformats.org/drawingml/2006/picture">
            <wp:extent cx="4572000" cy="2880495"/>
            <wp:docPr id="2" name="Picture 2"/>
            <wp:cNvGraphicFramePr>
              <a:graphicFrameLocks noChangeAspect="1"/>
            </wp:cNvGraphicFramePr>
            <a:graphic>
              <a:graphicData uri="http://schemas.openxmlformats.org/drawingml/2006/picture">
                <pic:pic>
                  <pic:nvPicPr>
                    <pic:cNvPr id="0" name="diagrama_db.png"/>
                    <pic:cNvPicPr/>
                  </pic:nvPicPr>
                  <pic:blipFill>
                    <a:blip r:embed="rId10"/>
                    <a:stretch>
                      <a:fillRect/>
                    </a:stretch>
                  </pic:blipFill>
                  <pic:spPr>
                    <a:xfrm>
                      <a:off x="0" y="0"/>
                      <a:ext cx="4572000" cy="2880495"/>
                    </a:xfrm>
                    <a:prstGeom prst="rect"/>
                  </pic:spPr>
                </pic:pic>
              </a:graphicData>
            </a:graphic>
          </wp:inline>
        </w:drawing>
      </w:r>
    </w:p>
    <w:p>
      <w:pPr>
        <w:spacing w:line="360" w:lineRule="auto" w:after="240"/>
        <w:jc w:val="center"/>
      </w:pPr>
      <w:r>
        <w:rPr>
          <w:b/>
        </w:rPr>
        <w:t>Figura 2: Interdependencia en la capa Documental (MongoDB).</w:t>
      </w:r>
    </w:p>
    <w:p>
      <w:pPr>
        <w:pStyle w:val="Heading2"/>
      </w:pPr>
      <w:r>
        <w:rPr>
          <w:rFonts w:ascii="Arial" w:hAnsi="Arial"/>
          <w:color w:val="000000"/>
          <w:sz w:val="28"/>
        </w:rPr>
        <w:t>3.2 Diagrama de Flujo de Peticiones</w:t>
      </w:r>
    </w:p>
    <w:p>
      <w:pPr>
        <w:jc w:val="center"/>
      </w:pPr>
      <w:r>
        <w:drawing>
          <wp:inline xmlns:a="http://schemas.openxmlformats.org/drawingml/2006/main" xmlns:pic="http://schemas.openxmlformats.org/drawingml/2006/picture">
            <wp:extent cx="3657600" cy="4975281"/>
            <wp:docPr id="3" name="Picture 3"/>
            <wp:cNvGraphicFramePr>
              <a:graphicFrameLocks noChangeAspect="1"/>
            </wp:cNvGraphicFramePr>
            <a:graphic>
              <a:graphicData uri="http://schemas.openxmlformats.org/drawingml/2006/picture">
                <pic:pic>
                  <pic:nvPicPr>
                    <pic:cNvPr id="0" name="diagrama_flujo.png"/>
                    <pic:cNvPicPr/>
                  </pic:nvPicPr>
                  <pic:blipFill>
                    <a:blip r:embed="rId11"/>
                    <a:stretch>
                      <a:fillRect/>
                    </a:stretch>
                  </pic:blipFill>
                  <pic:spPr>
                    <a:xfrm>
                      <a:off x="0" y="0"/>
                      <a:ext cx="3657600" cy="4975281"/>
                    </a:xfrm>
                    <a:prstGeom prst="rect"/>
                  </pic:spPr>
                </pic:pic>
              </a:graphicData>
            </a:graphic>
          </wp:inline>
        </w:drawing>
      </w:r>
    </w:p>
    <w:p>
      <w:pPr>
        <w:spacing w:line="360" w:lineRule="auto" w:after="240"/>
        <w:jc w:val="center"/>
      </w:pPr>
      <w:r>
        <w:rPr>
          <w:b/>
        </w:rPr>
        <w:t>Figura 3: Diagrama de Flujo Explicativo de Ciclo HTTP.</w:t>
      </w:r>
    </w:p>
    <w:p>
      <w:r>
        <w:br w:type="page"/>
      </w:r>
    </w:p>
    <w:p>
      <w:pPr>
        <w:pStyle w:val="Heading1"/>
      </w:pPr>
      <w:r>
        <w:rPr>
          <w:rFonts w:ascii="Arial" w:hAnsi="Arial"/>
          <w:color w:val="000000"/>
          <w:sz w:val="32"/>
        </w:rPr>
        <w:t>4. CONFIGURACIÓN DEL ENTORNO DE DESARROLLO (PASO A PASO)</w:t>
      </w:r>
    </w:p>
    <w:p>
      <w:pPr>
        <w:spacing w:line="360" w:lineRule="auto" w:after="240"/>
      </w:pPr>
      <w:r>
        <w:rPr>
          <w:b/>
        </w:rPr>
        <w:t>PASO 1: Verificación e Instalación de Node.js</w:t>
      </w:r>
    </w:p>
    <w:p>
      <w:pPr>
        <w:spacing w:line="360" w:lineRule="auto" w:after="240"/>
      </w:pPr>
      <w:r>
        <w:t>Consistió en verificar en el terminal la tenencia del intérprete y el gestor de paquetes NPM:</w:t>
      </w:r>
    </w:p>
    <w:p>
      <w:pPr>
        <w:spacing w:line="360" w:lineRule="auto" w:after="240"/>
      </w:pPr>
      <w:r>
        <w:rPr>
          <w:rFonts w:ascii="Courier New" w:hAnsi="Courier New"/>
          <w:sz w:val="20"/>
        </w:rPr>
        <w:t>&gt; node -v</w:t>
        <w:br/>
        <w:t>&gt; npm -v</w:t>
        <w:br/>
        <w:t>&gt; winget install OpenJS.NodeJS.LTS</w:t>
      </w:r>
    </w:p>
    <w:p>
      <w:pPr>
        <w:spacing w:line="360" w:lineRule="auto" w:after="240"/>
      </w:pPr>
      <w:r>
        <w:rPr>
          <w:b/>
        </w:rPr>
        <w:t>PASO 2: Inicialización del Proyecto NPM</w:t>
      </w:r>
    </w:p>
    <w:p>
      <w:pPr>
        <w:spacing w:line="360" w:lineRule="auto" w:after="240"/>
      </w:pPr>
      <w:r>
        <w:rPr>
          <w:rFonts w:ascii="Courier New" w:hAnsi="Courier New"/>
          <w:sz w:val="20"/>
        </w:rPr>
        <w:t>&gt; npm init -y</w:t>
        <w:br/>
        <w:t>&gt; npm install express cors mongoose dotenv</w:t>
      </w:r>
    </w:p>
    <w:p>
      <w:pPr>
        <w:spacing w:line="360" w:lineRule="auto" w:after="240"/>
      </w:pPr>
      <w:r>
        <w:rPr>
          <w:b/>
        </w:rPr>
        <w:t>PASO 3: Clúster en MongoDB Atlas</w:t>
      </w:r>
    </w:p>
    <w:p>
      <w:pPr>
        <w:spacing w:line="360" w:lineRule="auto" w:after="240"/>
      </w:pPr>
      <w:r>
        <w:t>Despliegue de DBaaS nivel M0 gratuito. Configuración Network Access (0.0.0.0/0) y Generación de cadena de conexión.</w:t>
      </w:r>
    </w:p>
    <w:p>
      <w:r>
        <w:br w:type="page"/>
      </w:r>
    </w:p>
    <w:p>
      <w:pPr>
        <w:pStyle w:val="Heading1"/>
      </w:pPr>
      <w:r>
        <w:rPr>
          <w:rFonts w:ascii="Arial" w:hAnsi="Arial"/>
          <w:color w:val="000000"/>
          <w:sz w:val="32"/>
        </w:rPr>
        <w:t>5. EXPLICACIÓN DETALLADA DEL CÓDIGO FUENTE (CADA MÓDULO AL DETALLE)</w:t>
      </w:r>
    </w:p>
    <w:p>
      <w:pPr>
        <w:spacing w:line="360" w:lineRule="auto" w:after="240"/>
      </w:pPr>
      <w:r>
        <w:t>Esta sección es la más extensa del presente trabajo de grado. En ella exponemos bloque por bloque de qué está hecho funcionalmente nuestro sistema y justificamos cada sentencia. Se presentará todo el código original de los archivos del proyecto con sus análisis forenses.</w:t>
      </w:r>
    </w:p>
    <w:p>
      <w:r>
        <w:br w:type="page"/>
      </w:r>
    </w:p>
    <w:p>
      <w:pPr>
        <w:pStyle w:val="Heading2"/>
      </w:pPr>
      <w:r>
        <w:rPr>
          <w:rFonts w:ascii="Arial" w:hAnsi="Arial"/>
          <w:color w:val="000000"/>
          <w:sz w:val="28"/>
        </w:rPr>
        <w:t>Análisis Forense y Expositivo: src\index.js</w:t>
      </w:r>
    </w:p>
    <w:p>
      <w:pPr>
        <w:spacing w:line="360" w:lineRule="auto" w:after="240"/>
      </w:pPr>
      <w:r>
        <w:rPr>
          <w:b/>
        </w:rPr>
        <w:t>Bloque de Código:</w:t>
      </w:r>
    </w:p>
    <w:p>
      <w:pPr>
        <w:spacing w:line="360" w:lineRule="auto" w:after="240"/>
      </w:pPr>
      <w:r>
        <w:rPr>
          <w:rFonts w:ascii="Courier New" w:hAnsi="Courier New"/>
          <w:sz w:val="20"/>
        </w:rPr>
        <w:t>require('dotenv').config();</w:t>
        <w:br/>
        <w:t>const express = require('express');</w:t>
        <w:br/>
        <w:t>const cors = require('cors');</w:t>
        <w:br/>
        <w:t>const connectDB = require('./config/db');</w:t>
        <w:br/>
        <w:br/>
        <w:t>// Conectar a la base de datos</w:t>
        <w:br/>
        <w:t>connectDB();</w:t>
        <w:br/>
        <w:br/>
        <w:t>const app = express();</w:t>
        <w:br/>
        <w:br/>
        <w:t>// Middlewares</w:t>
        <w:br/>
        <w:t>app.use(cors());</w:t>
        <w:br/>
        <w:t>app.use(express.json());</w:t>
        <w:br/>
        <w:br/>
        <w:t>// Ruta principal (Test)</w:t>
        <w:br/>
        <w:t>app.get('/', (req, res) =&gt; {</w:t>
        <w:br/>
        <w:t xml:space="preserve">    res.send('API funcionando correctamente');</w:t>
        <w:br/>
        <w:t>});</w:t>
        <w:br/>
        <w:br/>
        <w:t>// Importar rutas</w:t>
        <w:br/>
        <w:t>app.use('/api/tipos-proyecto', require('./routes/tiposProyecto'));</w:t>
        <w:br/>
        <w:t>app.use('/api/clientes', require('./routes/clientes'));</w:t>
        <w:br/>
        <w:t>app.use('/api/universidades', require('./routes/universidades'));</w:t>
        <w:br/>
        <w:t>app.use('/api/etapas', require('./routes/etapas'));</w:t>
        <w:br/>
        <w:t>app.use('/api/proyectos', require('./routes/proyectos'));</w:t>
        <w:br/>
        <w:br/>
        <w:t>const PORT = process.env.PORT || 4000;</w:t>
        <w:br/>
        <w:br/>
        <w:t>app.listen(PORT, () =&gt; {</w:t>
        <w:br/>
        <w:t xml:space="preserve">    console.log(`🚀 Servidor corriendo en el puerto ${PORT}`);</w:t>
        <w:br/>
        <w:t>});</w:t>
        <w:br/>
      </w:r>
    </w:p>
    <w:p>
      <w:pPr>
        <w:spacing w:line="360" w:lineRule="auto" w:after="240"/>
      </w:pPr>
      <w:r>
        <w:rPr>
          <w:b/>
        </w:rPr>
        <w:t>Explicación de este Componente Tecnológico:</w:t>
      </w:r>
    </w:p>
    <w:p>
      <w:pPr>
        <w:spacing w:line="360" w:lineRule="auto" w:after="240"/>
      </w:pPr>
      <w:r>
        <w:t>Este archivo estructural de la capa de servidor actúa en funciones iniciales como mapear middlewares express globalmente o inyectar validaciones primarias desde el dotenv y conectar a Mongoose global.</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src\config\db.js</w:t>
      </w:r>
    </w:p>
    <w:p>
      <w:pPr>
        <w:spacing w:line="360" w:lineRule="auto" w:after="240"/>
      </w:pPr>
      <w:r>
        <w:rPr>
          <w:b/>
        </w:rPr>
        <w:t>Bloque de Código:</w:t>
      </w:r>
    </w:p>
    <w:p>
      <w:pPr>
        <w:spacing w:line="360" w:lineRule="auto" w:after="240"/>
      </w:pPr>
      <w:r>
        <w:rPr>
          <w:rFonts w:ascii="Courier New" w:hAnsi="Courier New"/>
          <w:sz w:val="20"/>
        </w:rPr>
        <w:t>const mongoose = require('mongoose');</w:t>
        <w:br/>
        <w:br/>
        <w:t>const connectDB = async () =&gt; {</w:t>
        <w:br/>
        <w:t xml:space="preserve">    try {</w:t>
        <w:br/>
        <w:t xml:space="preserve">        await mongoose.connect(process.env.MONGODB_URI);</w:t>
        <w:br/>
        <w:t xml:space="preserve">        console.log('✅ ¡Conexión exitosa a MongoDB Atlas, MongoBD CONNECTED');</w:t>
        <w:br/>
        <w:t xml:space="preserve">    } catch (error) {</w:t>
        <w:br/>
        <w:t xml:space="preserve">        console.error('❌ Error de conexión:', error.message);</w:t>
        <w:br/>
        <w:t xml:space="preserve">        process.exit(1);</w:t>
        <w:br/>
        <w:t xml:space="preserve">    }</w:t>
        <w:br/>
        <w:t>};</w:t>
        <w:br/>
        <w:br/>
        <w:t>module.exports = connectDB;</w:t>
        <w:br/>
      </w:r>
    </w:p>
    <w:p>
      <w:pPr>
        <w:spacing w:line="360" w:lineRule="auto" w:after="240"/>
      </w:pPr>
      <w:r>
        <w:rPr>
          <w:b/>
        </w:rPr>
        <w:t>Explicación de este Componente Tecnológico:</w:t>
      </w:r>
    </w:p>
    <w:p>
      <w:pPr>
        <w:spacing w:line="360" w:lineRule="auto" w:after="240"/>
      </w:pPr>
      <w:r>
        <w:t>Este archivo estructural de la capa de servidor actúa en funciones iniciales como mapear middlewares express globalmente o inyectar validaciones primarias desde el dotenv y conectar a Mongoose global.</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src\controllers\clienteController.js</w:t>
      </w:r>
    </w:p>
    <w:p>
      <w:pPr>
        <w:spacing w:line="360" w:lineRule="auto" w:after="240"/>
      </w:pPr>
      <w:r>
        <w:rPr>
          <w:b/>
        </w:rPr>
        <w:t>Bloque de Código:</w:t>
      </w:r>
    </w:p>
    <w:p>
      <w:pPr>
        <w:spacing w:line="360" w:lineRule="auto" w:after="240"/>
      </w:pPr>
      <w:r>
        <w:rPr>
          <w:rFonts w:ascii="Courier New" w:hAnsi="Courier New"/>
          <w:sz w:val="20"/>
        </w:rPr>
        <w:t>const Cliente = require('../models/Cliente');</w:t>
        <w:br/>
        <w:br/>
        <w:t>// Crear</w:t>
        <w:br/>
        <w:t>exports.crearCliente = async (req, res) =&gt; {</w:t>
        <w:br/>
        <w:t xml:space="preserve">    try {</w:t>
        <w:br/>
        <w:t xml:space="preserve">        const cliente = new Cliente(req.body);</w:t>
        <w:br/>
        <w:t xml:space="preserve">        await cliente.save();</w:t>
        <w:br/>
        <w:t xml:space="preserve">        res.status(201).json(cliente);</w:t>
        <w:br/>
        <w:t xml:space="preserve">    } catch (error) {</w:t>
        <w:br/>
        <w:t xml:space="preserve">        console.error(error);</w:t>
        <w:br/>
        <w:t xml:space="preserve">        res.status(500).json({ msg: 'Hubo un error al crear el Cliente' });</w:t>
        <w:br/>
        <w:t xml:space="preserve">    }</w:t>
        <w:br/>
        <w:t>};</w:t>
        <w:br/>
        <w:br/>
        <w:t>// Listar</w:t>
        <w:br/>
        <w:t>exports.obtenerClientes = async (req, res) =&gt; {</w:t>
        <w:br/>
        <w:t xml:space="preserve">    try {</w:t>
        <w:br/>
        <w:t xml:space="preserve">        const clientes = await Cliente.find();</w:t>
        <w:br/>
        <w:t xml:space="preserve">        res.json(clientes);</w:t>
        <w:br/>
        <w:t xml:space="preserve">    } catch (error) {</w:t>
        <w:br/>
        <w:t xml:space="preserve">        console.error(error);</w:t>
        <w:br/>
        <w:t xml:space="preserve">        res.status(500).json({ msg: 'Hubo un error al obtener los Clientes' });</w:t>
        <w:br/>
        <w:t xml:space="preserve">    }</w:t>
        <w:br/>
        <w:t>};</w:t>
        <w:br/>
        <w:br/>
        <w:t>// Editar</w:t>
        <w:br/>
        <w:t>exports.actualizarCliente = async (req, res) =&gt; {</w:t>
        <w:br/>
        <w:t xml:space="preserve">    try {</w:t>
        <w:br/>
        <w:t xml:space="preserve">        const id = req.params.id;</w:t>
        <w:br/>
        <w:t xml:space="preserve">        const nuevosDatos = req.body;</w:t>
        <w:br/>
        <w:br/>
        <w:t xml:space="preserve">        const clienteActualizado = await Cliente.findByIdAndUpdate(</w:t>
        <w:br/>
        <w:t xml:space="preserve">            id,</w:t>
        <w:br/>
        <w:t xml:space="preserve">            nuevosDatos,</w:t>
        <w:br/>
        <w:t xml:space="preserve">            { new: true, runValidators: true }</w:t>
        <w:br/>
        <w:t xml:space="preserve">        );</w:t>
        <w:br/>
        <w:br/>
        <w:t xml:space="preserve">        if (!clienteActualizado) {</w:t>
        <w:br/>
        <w:t xml:space="preserve">            return res.status(404).json({ msg: 'Cliente no encontrado' });</w:t>
        <w:br/>
        <w:t xml:space="preserve">        }</w:t>
        <w:br/>
        <w:br/>
        <w:t xml:space="preserve">        res.json(clienteActualizado);</w:t>
        <w:br/>
        <w:t xml:space="preserve">    } catch (error) {</w:t>
        <w:br/>
        <w:t xml:space="preserve">        console.error(error);</w:t>
        <w:br/>
        <w:t xml:space="preserve">        res.status(500).json({ msg: 'Hubo un error al actualizar el Cliente' });</w:t>
        <w:br/>
        <w:t xml:space="preserve">    }</w:t>
        <w:br/>
        <w:t>};</w:t>
        <w:br/>
      </w:r>
    </w:p>
    <w:p>
      <w:pPr>
        <w:spacing w:line="360" w:lineRule="auto" w:after="240"/>
      </w:pPr>
      <w:r>
        <w:rPr>
          <w:b/>
        </w:rPr>
        <w:t>Explicación de este Componente Tecnológico:</w:t>
      </w:r>
    </w:p>
    <w:p>
      <w:pPr>
        <w:spacing w:line="360" w:lineRule="auto" w:after="240"/>
      </w:pPr>
      <w:r>
        <w:t>Este controlador (Controller de MVC) asume la máxima responsabilidad transaccional. En él observamos arquitecturas asíncronas con promesas o await/async para prevenir el bloqueo del Single Thread principal del servidor. Implementa bloques formales try y catch interceptando cualquier violación a la Base de Datos o a Request Malformados emitiendo códigos de Status HTTP correspondientes.</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src\controllers\etapaController.js</w:t>
      </w:r>
    </w:p>
    <w:p>
      <w:pPr>
        <w:spacing w:line="360" w:lineRule="auto" w:after="240"/>
      </w:pPr>
      <w:r>
        <w:rPr>
          <w:b/>
        </w:rPr>
        <w:t>Bloque de Código:</w:t>
      </w:r>
    </w:p>
    <w:p>
      <w:pPr>
        <w:spacing w:line="360" w:lineRule="auto" w:after="240"/>
      </w:pPr>
      <w:r>
        <w:rPr>
          <w:rFonts w:ascii="Courier New" w:hAnsi="Courier New"/>
          <w:sz w:val="20"/>
        </w:rPr>
        <w:t>const Etapa = require('../models/Etapa');</w:t>
        <w:br/>
        <w:br/>
        <w:t>// Crear</w:t>
        <w:br/>
        <w:t>exports.crearEtapa = async (req, res) =&gt; {</w:t>
        <w:br/>
        <w:t xml:space="preserve">    try {</w:t>
        <w:br/>
        <w:t xml:space="preserve">        const etapa = new Etapa(req.body);</w:t>
        <w:br/>
        <w:t xml:space="preserve">        await etapa.save();</w:t>
        <w:br/>
        <w:t xml:space="preserve">        res.status(201).json(etapa);</w:t>
        <w:br/>
        <w:t xml:space="preserve">    } catch (error) {</w:t>
        <w:br/>
        <w:t xml:space="preserve">        console.error(error);</w:t>
        <w:br/>
        <w:t xml:space="preserve">        res.status(500).json({ msg: 'Hubo un error al crear la Etapa' });</w:t>
        <w:br/>
        <w:t xml:space="preserve">    }</w:t>
        <w:br/>
        <w:t>};</w:t>
        <w:br/>
        <w:br/>
        <w:t>// Listar</w:t>
        <w:br/>
        <w:t>exports.obtenerEtapas = async (req, res) =&gt; {</w:t>
        <w:br/>
        <w:t xml:space="preserve">    try {</w:t>
        <w:br/>
        <w:t xml:space="preserve">        const etapas = await Etapa.find();</w:t>
        <w:br/>
        <w:t xml:space="preserve">        res.json(etapas);</w:t>
        <w:br/>
        <w:t xml:space="preserve">    } catch (error) {</w:t>
        <w:br/>
        <w:t xml:space="preserve">        console.error(error);</w:t>
        <w:br/>
        <w:t xml:space="preserve">        res.status(500).json({ msg: 'Hubo un error al obtener las Etapas' });</w:t>
        <w:br/>
        <w:t xml:space="preserve">    }</w:t>
        <w:br/>
        <w:t>};</w:t>
        <w:br/>
        <w:br/>
        <w:t>// Editar</w:t>
        <w:br/>
        <w:t>exports.actualizarEtapa = async (req, res) =&gt; {</w:t>
        <w:br/>
        <w:t xml:space="preserve">    try {</w:t>
        <w:br/>
        <w:t xml:space="preserve">        const id = req.params.id;</w:t>
        <w:br/>
        <w:t xml:space="preserve">        const nuevosDatos = req.body;</w:t>
        <w:br/>
        <w:br/>
        <w:t xml:space="preserve">        const etapaActualizada = await Etapa.findByIdAndUpdate(</w:t>
        <w:br/>
        <w:t xml:space="preserve">            id,</w:t>
        <w:br/>
        <w:t xml:space="preserve">            nuevosDatos,</w:t>
        <w:br/>
        <w:t xml:space="preserve">            { new: true, runValidators: true }</w:t>
        <w:br/>
        <w:t xml:space="preserve">        );</w:t>
        <w:br/>
        <w:br/>
        <w:t xml:space="preserve">        if (!etapaActualizada) {</w:t>
        <w:br/>
        <w:t xml:space="preserve">            return res.status(404).json({ msg: 'Etapa no encontrada' });</w:t>
        <w:br/>
        <w:t xml:space="preserve">        }</w:t>
        <w:br/>
        <w:br/>
        <w:t xml:space="preserve">        res.json(etapaActualizada);</w:t>
        <w:br/>
        <w:t xml:space="preserve">    } catch (error) {</w:t>
        <w:br/>
        <w:t xml:space="preserve">        console.error(error);</w:t>
        <w:br/>
        <w:t xml:space="preserve">        res.status(500).json({ msg: 'Hubo un error al actualizar la Etapa' });</w:t>
        <w:br/>
        <w:t xml:space="preserve">    }</w:t>
        <w:br/>
        <w:t>};</w:t>
        <w:br/>
      </w:r>
    </w:p>
    <w:p>
      <w:pPr>
        <w:spacing w:line="360" w:lineRule="auto" w:after="240"/>
      </w:pPr>
      <w:r>
        <w:rPr>
          <w:b/>
        </w:rPr>
        <w:t>Explicación de este Componente Tecnológico:</w:t>
      </w:r>
    </w:p>
    <w:p>
      <w:pPr>
        <w:spacing w:line="360" w:lineRule="auto" w:after="240"/>
      </w:pPr>
      <w:r>
        <w:t>Este controlador (Controller de MVC) asume la máxima responsabilidad transaccional. En él observamos arquitecturas asíncronas con promesas o await/async para prevenir el bloqueo del Single Thread principal del servidor. Implementa bloques formales try y catch interceptando cualquier violación a la Base de Datos o a Request Malformados emitiendo códigos de Status HTTP correspondientes.</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src\controllers\proyectoController.js</w:t>
      </w:r>
    </w:p>
    <w:p>
      <w:pPr>
        <w:spacing w:line="360" w:lineRule="auto" w:after="240"/>
      </w:pPr>
      <w:r>
        <w:rPr>
          <w:b/>
        </w:rPr>
        <w:t>Bloque de Código:</w:t>
      </w:r>
    </w:p>
    <w:p>
      <w:pPr>
        <w:spacing w:line="360" w:lineRule="auto" w:after="240"/>
      </w:pPr>
      <w:r>
        <w:rPr>
          <w:rFonts w:ascii="Courier New" w:hAnsi="Courier New"/>
          <w:sz w:val="20"/>
        </w:rPr>
        <w:t>const Proyecto = require('../models/Proyecto');</w:t>
        <w:br/>
        <w:br/>
        <w:t>// Crear</w:t>
        <w:br/>
        <w:t>exports.crearProyecto = async (req, res) =&gt; {</w:t>
        <w:br/>
        <w:t xml:space="preserve">    try {</w:t>
        <w:br/>
        <w:t xml:space="preserve">        const proyecto = new Proyecto(req.body);</w:t>
        <w:br/>
        <w:t xml:space="preserve">        await proyecto.save();</w:t>
        <w:br/>
        <w:t xml:space="preserve">        res.status(201).json(proyecto);</w:t>
        <w:br/>
        <w:t xml:space="preserve">    } catch (error) {</w:t>
        <w:br/>
        <w:t xml:space="preserve">        console.error(error);</w:t>
        <w:br/>
        <w:t xml:space="preserve">        res.status(500).json({ msg: 'Hubo un error al crear el Proyecto' });</w:t>
        <w:br/>
        <w:t xml:space="preserve">    }</w:t>
        <w:br/>
        <w:t>};</w:t>
        <w:br/>
        <w:br/>
        <w:t>// Listar (Poblando las referencias)</w:t>
        <w:br/>
        <w:t>exports.obtenerProyectos = async (req, res) =&gt; {</w:t>
        <w:br/>
        <w:t xml:space="preserve">    try {</w:t>
        <w:br/>
        <w:t xml:space="preserve">        const proyectos = await Proyecto.find()</w:t>
        <w:br/>
        <w:t xml:space="preserve">            .populate('cliente')</w:t>
        <w:br/>
        <w:t xml:space="preserve">            .populate('tipoProyecto')</w:t>
        <w:br/>
        <w:t xml:space="preserve">            .populate('universidad')</w:t>
        <w:br/>
        <w:t xml:space="preserve">            .populate('etapa');</w:t>
        <w:br/>
        <w:t xml:space="preserve">        res.json(proyectos);</w:t>
        <w:br/>
        <w:t xml:space="preserve">    } catch (error) {</w:t>
        <w:br/>
        <w:t xml:space="preserve">        console.error(error);</w:t>
        <w:br/>
        <w:t xml:space="preserve">        res.status(500).json({ msg: 'Hubo un error al obtener los Proyectos' });</w:t>
        <w:br/>
        <w:t xml:space="preserve">    }</w:t>
        <w:br/>
        <w:t>};</w:t>
        <w:br/>
        <w:br/>
        <w:t>// Editar</w:t>
        <w:br/>
        <w:t>exports.actualizarProyecto = async (req, res) =&gt; {</w:t>
        <w:br/>
        <w:t xml:space="preserve">    try {</w:t>
        <w:br/>
        <w:t xml:space="preserve">        const id = req.params.id;</w:t>
        <w:br/>
        <w:t xml:space="preserve">        const nuevosDatos = req.body;</w:t>
        <w:br/>
        <w:br/>
        <w:t xml:space="preserve">        const proyectoActualizado = await Proyecto.findByIdAndUpdate(</w:t>
        <w:br/>
        <w:t xml:space="preserve">            id,</w:t>
        <w:br/>
        <w:t xml:space="preserve">            nuevosDatos,</w:t>
        <w:br/>
        <w:t xml:space="preserve">            { new: true, runValidators: true }</w:t>
        <w:br/>
        <w:t xml:space="preserve">        );</w:t>
        <w:br/>
        <w:br/>
        <w:t xml:space="preserve">        if (!proyectoActualizado) {</w:t>
        <w:br/>
        <w:t xml:space="preserve">            return res.status(404).json({ msg: 'Proyecto no encontrado' });</w:t>
        <w:br/>
        <w:t xml:space="preserve">        }</w:t>
        <w:br/>
        <w:br/>
        <w:t xml:space="preserve">        res.json(proyectoActualizado);</w:t>
        <w:br/>
        <w:t xml:space="preserve">    } catch (error) {</w:t>
        <w:br/>
        <w:t xml:space="preserve">        console.error(error);</w:t>
        <w:br/>
        <w:t xml:space="preserve">        res.status(500).json({ msg: 'Hubo un error al actualizar el Proyecto' });</w:t>
        <w:br/>
        <w:t xml:space="preserve">    }</w:t>
        <w:br/>
        <w:t>};</w:t>
        <w:br/>
      </w:r>
    </w:p>
    <w:p>
      <w:pPr>
        <w:spacing w:line="360" w:lineRule="auto" w:after="240"/>
      </w:pPr>
      <w:r>
        <w:rPr>
          <w:b/>
        </w:rPr>
        <w:t>Explicación de este Componente Tecnológico:</w:t>
      </w:r>
    </w:p>
    <w:p>
      <w:pPr>
        <w:spacing w:line="360" w:lineRule="auto" w:after="240"/>
      </w:pPr>
      <w:r>
        <w:t>Este controlador (Controller de MVC) asume la máxima responsabilidad transaccional. En él observamos arquitecturas asíncronas con promesas o await/async para prevenir el bloqueo del Single Thread principal del servidor. Implementa bloques formales try y catch interceptando cualquier violación a la Base de Datos o a Request Malformados emitiendo códigos de Status HTTP correspondientes.</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src\controllers\tipoProyectoController.js</w:t>
      </w:r>
    </w:p>
    <w:p>
      <w:pPr>
        <w:spacing w:line="360" w:lineRule="auto" w:after="240"/>
      </w:pPr>
      <w:r>
        <w:rPr>
          <w:b/>
        </w:rPr>
        <w:t>Bloque de Código:</w:t>
      </w:r>
    </w:p>
    <w:p>
      <w:pPr>
        <w:spacing w:line="360" w:lineRule="auto" w:after="240"/>
      </w:pPr>
      <w:r>
        <w:rPr>
          <w:rFonts w:ascii="Courier New" w:hAnsi="Courier New"/>
          <w:sz w:val="20"/>
        </w:rPr>
        <w:t>const TipoProyecto = require('../models/TipoProyecto');</w:t>
        <w:br/>
        <w:br/>
        <w:t>// Crear</w:t>
        <w:br/>
        <w:t>exports.crearTipoProyecto = async (req, res) =&gt; {</w:t>
        <w:br/>
        <w:t xml:space="preserve">    try {</w:t>
        <w:br/>
        <w:t xml:space="preserve">        const tipoProyecto = new TipoProyecto(req.body);</w:t>
        <w:br/>
        <w:t xml:space="preserve">        await tipoProyecto.save();</w:t>
        <w:br/>
        <w:t xml:space="preserve">        res.status(201).json(tipoProyecto);</w:t>
        <w:br/>
        <w:t xml:space="preserve">    } catch (error) {</w:t>
        <w:br/>
        <w:t xml:space="preserve">        console.error(error);</w:t>
        <w:br/>
        <w:t xml:space="preserve">        res.status(500).json({ msg: 'Hubo un error al crear el Tipo de Proyecto' });</w:t>
        <w:br/>
        <w:t xml:space="preserve">    }</w:t>
        <w:br/>
        <w:t>};</w:t>
        <w:br/>
        <w:br/>
        <w:t>// Listar</w:t>
        <w:br/>
        <w:t>exports.obtenerTiposProyecto = async (req, res) =&gt; {</w:t>
        <w:br/>
        <w:t xml:space="preserve">    try {</w:t>
        <w:br/>
        <w:t xml:space="preserve">        const tiposProyectos = await TipoProyecto.find();</w:t>
        <w:br/>
        <w:t xml:space="preserve">        res.json(tiposProyectos);</w:t>
        <w:br/>
        <w:t xml:space="preserve">    } catch (error) {</w:t>
        <w:br/>
        <w:t xml:space="preserve">        console.error(error);</w:t>
        <w:br/>
        <w:t xml:space="preserve">        res.status(500).json({ msg: 'Hubo un error al obtener los Tipos de Proyecto' });</w:t>
        <w:br/>
        <w:t xml:space="preserve">    }</w:t>
        <w:br/>
        <w:t>};</w:t>
        <w:br/>
        <w:br/>
        <w:t>// Editar</w:t>
        <w:br/>
        <w:t>exports.actualizarTipoProyecto = async (req, res) =&gt; {</w:t>
        <w:br/>
        <w:t xml:space="preserve">    try {</w:t>
        <w:br/>
        <w:t xml:space="preserve">        const id = req.params.id;</w:t>
        <w:br/>
        <w:t xml:space="preserve">        const nuevosDatos = req.body;</w:t>
        <w:br/>
        <w:br/>
        <w:t xml:space="preserve">        const tipoProyectoActualizado = await TipoProyecto.findByIdAndUpdate(</w:t>
        <w:br/>
        <w:t xml:space="preserve">            id,</w:t>
        <w:br/>
        <w:t xml:space="preserve">            nuevosDatos,</w:t>
        <w:br/>
        <w:t xml:space="preserve">            { new: true, runValidators: true }</w:t>
        <w:br/>
        <w:t xml:space="preserve">        );</w:t>
        <w:br/>
        <w:br/>
        <w:t xml:space="preserve">        if (!tipoProyectoActualizado) {</w:t>
        <w:br/>
        <w:t xml:space="preserve">            return res.status(404).json({ msg: 'Tipo de Proyecto no encontrado' });</w:t>
        <w:br/>
        <w:t xml:space="preserve">        }</w:t>
        <w:br/>
        <w:br/>
        <w:t xml:space="preserve">        res.json(tipoProyectoActualizado);</w:t>
        <w:br/>
        <w:t xml:space="preserve">    } catch (error) {</w:t>
        <w:br/>
        <w:t xml:space="preserve">        console.error(error);</w:t>
        <w:br/>
        <w:t xml:space="preserve">        res.status(500).json({ msg: 'Hubo un error al actualizar el Tipo de Proyecto' });</w:t>
        <w:br/>
        <w:t xml:space="preserve">    }</w:t>
        <w:br/>
        <w:t>};</w:t>
        <w:br/>
      </w:r>
    </w:p>
    <w:p>
      <w:pPr>
        <w:spacing w:line="360" w:lineRule="auto" w:after="240"/>
      </w:pPr>
      <w:r>
        <w:rPr>
          <w:b/>
        </w:rPr>
        <w:t>Explicación de este Componente Tecnológico:</w:t>
      </w:r>
    </w:p>
    <w:p>
      <w:pPr>
        <w:spacing w:line="360" w:lineRule="auto" w:after="240"/>
      </w:pPr>
      <w:r>
        <w:t>Este controlador (Controller de MVC) asume la máxima responsabilidad transaccional. En él observamos arquitecturas asíncronas con promesas o await/async para prevenir el bloqueo del Single Thread principal del servidor. Implementa bloques formales try y catch interceptando cualquier violación a la Base de Datos o a Request Malformados emitiendo códigos de Status HTTP correspondientes.</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src\controllers\universidadController.js</w:t>
      </w:r>
    </w:p>
    <w:p>
      <w:pPr>
        <w:spacing w:line="360" w:lineRule="auto" w:after="240"/>
      </w:pPr>
      <w:r>
        <w:rPr>
          <w:b/>
        </w:rPr>
        <w:t>Bloque de Código:</w:t>
      </w:r>
    </w:p>
    <w:p>
      <w:pPr>
        <w:spacing w:line="360" w:lineRule="auto" w:after="240"/>
      </w:pPr>
      <w:r>
        <w:rPr>
          <w:rFonts w:ascii="Courier New" w:hAnsi="Courier New"/>
          <w:sz w:val="20"/>
        </w:rPr>
        <w:t>const Universidad = require('../models/Universidad');</w:t>
        <w:br/>
        <w:br/>
        <w:t>// Crear</w:t>
        <w:br/>
        <w:t>exports.crearUniversidad = async (req, res) =&gt; {</w:t>
        <w:br/>
        <w:t xml:space="preserve">    try {</w:t>
        <w:br/>
        <w:t xml:space="preserve">        const universidad = new Universidad(req.body);</w:t>
        <w:br/>
        <w:t xml:space="preserve">        await universidad.save();</w:t>
        <w:br/>
        <w:t xml:space="preserve">        res.status(201).json(universidad);</w:t>
        <w:br/>
        <w:t xml:space="preserve">    } catch (error) {</w:t>
        <w:br/>
        <w:t xml:space="preserve">        console.error(error);</w:t>
        <w:br/>
        <w:t xml:space="preserve">        res.status(500).json({ msg: 'Hubo un error al crear la Universidad' });</w:t>
        <w:br/>
        <w:t xml:space="preserve">    }</w:t>
        <w:br/>
        <w:t>};</w:t>
        <w:br/>
        <w:br/>
        <w:t>// Listar</w:t>
        <w:br/>
        <w:t>exports.obtenerUniversidades = async (req, res) =&gt; {</w:t>
        <w:br/>
        <w:t xml:space="preserve">    try {</w:t>
        <w:br/>
        <w:t xml:space="preserve">        const universidades = await Universidad.find();</w:t>
        <w:br/>
        <w:t xml:space="preserve">        res.json(universidades);</w:t>
        <w:br/>
        <w:t xml:space="preserve">    } catch (error) {</w:t>
        <w:br/>
        <w:t xml:space="preserve">        console.error(error);</w:t>
        <w:br/>
        <w:t xml:space="preserve">        res.status(500).json({ msg: 'Hubo un error al obtener las Universidades' });</w:t>
        <w:br/>
        <w:t xml:space="preserve">    }</w:t>
        <w:br/>
        <w:t>};</w:t>
        <w:br/>
        <w:br/>
        <w:t>// Editar</w:t>
        <w:br/>
        <w:t>exports.actualizarUniversidad = async (req, res) =&gt; {</w:t>
        <w:br/>
        <w:t xml:space="preserve">    try {</w:t>
        <w:br/>
        <w:t xml:space="preserve">        const id = req.params.id;</w:t>
        <w:br/>
        <w:t xml:space="preserve">        const nuevosDatos = req.body;</w:t>
        <w:br/>
        <w:br/>
        <w:t xml:space="preserve">        const universidadActualizada = await Universidad.findByIdAndUpdate(</w:t>
        <w:br/>
        <w:t xml:space="preserve">            id,</w:t>
        <w:br/>
        <w:t xml:space="preserve">            nuevosDatos,</w:t>
        <w:br/>
        <w:t xml:space="preserve">            { new: true, runValidators: true }</w:t>
        <w:br/>
        <w:t xml:space="preserve">        );</w:t>
        <w:br/>
        <w:br/>
        <w:t xml:space="preserve">        if (!universidadActualizada) {</w:t>
        <w:br/>
        <w:t xml:space="preserve">            return res.status(404).json({ msg: 'Universidad no encontrada' });</w:t>
        <w:br/>
        <w:t xml:space="preserve">        }</w:t>
        <w:br/>
        <w:br/>
        <w:t xml:space="preserve">        res.json(universidadActualizada);</w:t>
        <w:br/>
        <w:t xml:space="preserve">    } catch (error) {</w:t>
        <w:br/>
        <w:t xml:space="preserve">        console.error(error);</w:t>
        <w:br/>
        <w:t xml:space="preserve">        res.status(500).json({ msg: 'Hubo un error al actualizar la Universidad' });</w:t>
        <w:br/>
        <w:t xml:space="preserve">    }</w:t>
        <w:br/>
        <w:t>};</w:t>
        <w:br/>
      </w:r>
    </w:p>
    <w:p>
      <w:pPr>
        <w:spacing w:line="360" w:lineRule="auto" w:after="240"/>
      </w:pPr>
      <w:r>
        <w:rPr>
          <w:b/>
        </w:rPr>
        <w:t>Explicación de este Componente Tecnológico:</w:t>
      </w:r>
    </w:p>
    <w:p>
      <w:pPr>
        <w:spacing w:line="360" w:lineRule="auto" w:after="240"/>
      </w:pPr>
      <w:r>
        <w:t>Este controlador (Controller de MVC) asume la máxima responsabilidad transaccional. En él observamos arquitecturas asíncronas con promesas o await/async para prevenir el bloqueo del Single Thread principal del servidor. Implementa bloques formales try y catch interceptando cualquier violación a la Base de Datos o a Request Malformados emitiendo códigos de Status HTTP correspondientes.</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src\models\Cliente.js</w:t>
      </w:r>
    </w:p>
    <w:p>
      <w:pPr>
        <w:spacing w:line="360" w:lineRule="auto" w:after="240"/>
      </w:pPr>
      <w:r>
        <w:rPr>
          <w:b/>
        </w:rPr>
        <w:t>Bloque de Código:</w:t>
      </w:r>
    </w:p>
    <w:p>
      <w:pPr>
        <w:spacing w:line="360" w:lineRule="auto" w:after="240"/>
      </w:pPr>
      <w:r>
        <w:rPr>
          <w:rFonts w:ascii="Courier New" w:hAnsi="Courier New"/>
          <w:sz w:val="20"/>
        </w:rPr>
        <w:t>const mongoose = require('mongoose');</w:t>
        <w:br/>
        <w:br/>
        <w:t>const clienteSchema = new mongoose.Schema({</w:t>
        <w:br/>
        <w:t xml:space="preserve">    nombre: {</w:t>
        <w:br/>
        <w:t xml:space="preserve">        type: String,</w:t>
        <w:br/>
        <w:t xml:space="preserve">        required: [true, 'El nombre del cliente es obligatorio'],</w:t>
        <w:br/>
        <w:t xml:space="preserve">        trim: true</w:t>
        <w:br/>
        <w:t xml:space="preserve">    },</w:t>
        <w:br/>
        <w:t xml:space="preserve">    email: {</w:t>
        <w:br/>
        <w:t xml:space="preserve">        type: String,</w:t>
        <w:br/>
        <w:t xml:space="preserve">        required: [true, 'El email es obligatorio'],</w:t>
        <w:br/>
        <w:t xml:space="preserve">        unique: true,</w:t>
        <w:br/>
        <w:t xml:space="preserve">        trim: true,</w:t>
        <w:br/>
        <w:t xml:space="preserve">        lowercase: true,</w:t>
        <w:br/>
        <w:t xml:space="preserve">        match: [/^\w+([\.-]?\w+)*@\w+([\.-]?\w+)*(\.\w{2,3})+$/, 'Por favor agrega un email válido']</w:t>
        <w:br/>
        <w:t xml:space="preserve">    },</w:t>
        <w:br/>
        <w:t xml:space="preserve">    telefono: {</w:t>
        <w:br/>
        <w:t xml:space="preserve">        type: String,</w:t>
        <w:br/>
        <w:t xml:space="preserve">        trim: true</w:t>
        <w:br/>
        <w:t xml:space="preserve">    }</w:t>
        <w:br/>
        <w:t>}, {</w:t>
        <w:br/>
        <w:t xml:space="preserve">    timestamps: true</w:t>
        <w:br/>
        <w:t>});</w:t>
        <w:br/>
        <w:br/>
        <w:t>module.exports = mongoose.model('Cliente', clienteSchema);</w:t>
        <w:br/>
      </w:r>
    </w:p>
    <w:p>
      <w:pPr>
        <w:spacing w:line="360" w:lineRule="auto" w:after="240"/>
      </w:pPr>
      <w:r>
        <w:rPr>
          <w:b/>
        </w:rPr>
        <w:t>Explicación de este Componente Tecnológico:</w:t>
      </w:r>
    </w:p>
    <w:p>
      <w:pPr>
        <w:spacing w:line="360" w:lineRule="auto" w:after="240"/>
      </w:pPr>
      <w:r>
        <w:t>Este modelo de Mongoose (ODM) actúa como intermediario estricto para la colección en MongoDB Atlas. Define la estructura de datos que se va a persistir en BSON y provee validación (timestamps, ref, required). La propiedad require() fuerza a que Node.js interprete el objeto subyacente y aplique las validaciones al momento de model.save(). Las referencias cruzadas (ref) construyen la simulación de relacionalidad.</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src\models\Etapa.js</w:t>
      </w:r>
    </w:p>
    <w:p>
      <w:pPr>
        <w:spacing w:line="360" w:lineRule="auto" w:after="240"/>
      </w:pPr>
      <w:r>
        <w:rPr>
          <w:b/>
        </w:rPr>
        <w:t>Bloque de Código:</w:t>
      </w:r>
    </w:p>
    <w:p>
      <w:pPr>
        <w:spacing w:line="360" w:lineRule="auto" w:after="240"/>
      </w:pPr>
      <w:r>
        <w:rPr>
          <w:rFonts w:ascii="Courier New" w:hAnsi="Courier New"/>
          <w:sz w:val="20"/>
        </w:rPr>
        <w:t>const mongoose = require('mongoose');</w:t>
        <w:br/>
        <w:br/>
        <w:t>const etapaSchema = new mongoose.Schema({</w:t>
        <w:br/>
        <w:t xml:space="preserve">    nombre: {</w:t>
        <w:br/>
        <w:t xml:space="preserve">        type: String, // ej. Anteproyecto, Entrega parcial 1, etc.</w:t>
        <w:br/>
        <w:t xml:space="preserve">        required: [true, 'El nombre de la etapa es obligatorio'],</w:t>
        <w:br/>
        <w:t xml:space="preserve">        unique: true,</w:t>
        <w:br/>
        <w:t xml:space="preserve">        trim: true</w:t>
        <w:br/>
        <w:t xml:space="preserve">    },</w:t>
        <w:br/>
        <w:t xml:space="preserve">    descripcion: {</w:t>
        <w:br/>
        <w:t xml:space="preserve">        type: String,</w:t>
        <w:br/>
        <w:t xml:space="preserve">        trim: true</w:t>
        <w:br/>
        <w:t xml:space="preserve">    }</w:t>
        <w:br/>
        <w:t>}, {</w:t>
        <w:br/>
        <w:t xml:space="preserve">    timestamps: true</w:t>
        <w:br/>
        <w:t>});</w:t>
        <w:br/>
        <w:br/>
        <w:t>module.exports = mongoose.model('Etapa', etapaSchema);</w:t>
        <w:br/>
      </w:r>
    </w:p>
    <w:p>
      <w:pPr>
        <w:spacing w:line="360" w:lineRule="auto" w:after="240"/>
      </w:pPr>
      <w:r>
        <w:rPr>
          <w:b/>
        </w:rPr>
        <w:t>Explicación de este Componente Tecnológico:</w:t>
      </w:r>
    </w:p>
    <w:p>
      <w:pPr>
        <w:spacing w:line="360" w:lineRule="auto" w:after="240"/>
      </w:pPr>
      <w:r>
        <w:t>Este modelo de Mongoose (ODM) actúa como intermediario estricto para la colección en MongoDB Atlas. Define la estructura de datos que se va a persistir en BSON y provee validación (timestamps, ref, required). La propiedad require() fuerza a que Node.js interprete el objeto subyacente y aplique las validaciones al momento de model.save(). Las referencias cruzadas (ref) construyen la simulación de relacionalidad.</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src\models\Proyecto.js</w:t>
      </w:r>
    </w:p>
    <w:p>
      <w:pPr>
        <w:spacing w:line="360" w:lineRule="auto" w:after="240"/>
      </w:pPr>
      <w:r>
        <w:rPr>
          <w:b/>
        </w:rPr>
        <w:t>Bloque de Código:</w:t>
      </w:r>
    </w:p>
    <w:p>
      <w:pPr>
        <w:spacing w:line="360" w:lineRule="auto" w:after="240"/>
      </w:pPr>
      <w:r>
        <w:rPr>
          <w:rFonts w:ascii="Courier New" w:hAnsi="Courier New"/>
          <w:sz w:val="20"/>
        </w:rPr>
        <w:t>const mongoose = require('mongoose');</w:t>
        <w:br/>
        <w:br/>
        <w:t>const proyectoSchema = new mongoose.Schema({</w:t>
        <w:br/>
        <w:t xml:space="preserve">    numero: {</w:t>
        <w:br/>
        <w:t xml:space="preserve">        type: String,</w:t>
        <w:br/>
        <w:t xml:space="preserve">        required: [true, 'El número del proyecto es obligatorio'],</w:t>
        <w:br/>
        <w:t xml:space="preserve">        unique: true,</w:t>
        <w:br/>
        <w:t xml:space="preserve">        trim: true</w:t>
        <w:br/>
        <w:t xml:space="preserve">    },</w:t>
        <w:br/>
        <w:t xml:space="preserve">    titulo: {</w:t>
        <w:br/>
        <w:t xml:space="preserve">        type: String,</w:t>
        <w:br/>
        <w:t xml:space="preserve">        required: [true, 'El título del proyecto es obligatorio'],</w:t>
        <w:br/>
        <w:t xml:space="preserve">        trim: true</w:t>
        <w:br/>
        <w:t xml:space="preserve">    },</w:t>
        <w:br/>
        <w:t xml:space="preserve">    fechaIniciacion: {</w:t>
        <w:br/>
        <w:t xml:space="preserve">        type: Date,</w:t>
        <w:br/>
        <w:t xml:space="preserve">        required: [true, 'La fecha de iniciación es obligatoria']</w:t>
        <w:br/>
        <w:t xml:space="preserve">    },</w:t>
        <w:br/>
        <w:t xml:space="preserve">    fechaEntrega: {</w:t>
        <w:br/>
        <w:t xml:space="preserve">        type: Date,</w:t>
        <w:br/>
        <w:t xml:space="preserve">        required: [true, 'La fecha de entrega es obligatoria']</w:t>
        <w:br/>
        <w:t xml:space="preserve">    },</w:t>
        <w:br/>
        <w:t xml:space="preserve">    valor: {</w:t>
        <w:br/>
        <w:t xml:space="preserve">        type: Number,</w:t>
        <w:br/>
        <w:t xml:space="preserve">        required: [true, 'El valor del proyecto es obligatorio']</w:t>
        <w:br/>
        <w:t xml:space="preserve">    },</w:t>
        <w:br/>
        <w:t xml:space="preserve">    cliente: {</w:t>
        <w:br/>
        <w:t xml:space="preserve">        type: mongoose.Schema.Types.ObjectId,</w:t>
        <w:br/>
        <w:t xml:space="preserve">        ref: 'Cliente',</w:t>
        <w:br/>
        <w:t xml:space="preserve">        required: [true, 'El cliente es obligatorio']</w:t>
        <w:br/>
        <w:t xml:space="preserve">    },</w:t>
        <w:br/>
        <w:t xml:space="preserve">    tipoProyecto: {</w:t>
        <w:br/>
        <w:t xml:space="preserve">        type: mongoose.Schema.Types.ObjectId,</w:t>
        <w:br/>
        <w:t xml:space="preserve">        ref: 'TipoProyecto',</w:t>
        <w:br/>
        <w:t xml:space="preserve">        required: [true, 'El tipo de proyecto es obligatorio']</w:t>
        <w:br/>
        <w:t xml:space="preserve">    },</w:t>
        <w:br/>
        <w:t xml:space="preserve">    universidad: {</w:t>
        <w:br/>
        <w:t xml:space="preserve">        type: mongoose.Schema.Types.ObjectId,</w:t>
        <w:br/>
        <w:t xml:space="preserve">        ref: 'Universidad',</w:t>
        <w:br/>
        <w:t xml:space="preserve">        required: [true, 'La universidad es obligatoria']</w:t>
        <w:br/>
        <w:t xml:space="preserve">    },</w:t>
        <w:br/>
        <w:t xml:space="preserve">    etapa: {</w:t>
        <w:br/>
        <w:t xml:space="preserve">        type: mongoose.Schema.Types.ObjectId,</w:t>
        <w:br/>
        <w:t xml:space="preserve">        ref: 'Etapa',</w:t>
        <w:br/>
        <w:t xml:space="preserve">        required: [true, 'La etapa es obligatoria']</w:t>
        <w:br/>
        <w:t xml:space="preserve">    }</w:t>
        <w:br/>
        <w:t>}, {</w:t>
        <w:br/>
        <w:t xml:space="preserve">    timestamps: true</w:t>
        <w:br/>
        <w:t>});</w:t>
        <w:br/>
        <w:br/>
        <w:t>module.exports = mongoose.model('Proyecto', proyectoSchema);</w:t>
        <w:br/>
      </w:r>
    </w:p>
    <w:p>
      <w:pPr>
        <w:spacing w:line="360" w:lineRule="auto" w:after="240"/>
      </w:pPr>
      <w:r>
        <w:rPr>
          <w:b/>
        </w:rPr>
        <w:t>Explicación de este Componente Tecnológico:</w:t>
      </w:r>
    </w:p>
    <w:p>
      <w:pPr>
        <w:spacing w:line="360" w:lineRule="auto" w:after="240"/>
      </w:pPr>
      <w:r>
        <w:t>Este modelo de Mongoose (ODM) actúa como intermediario estricto para la colección en MongoDB Atlas. Define la estructura de datos que se va a persistir en BSON y provee validación (timestamps, ref, required). La propiedad require() fuerza a que Node.js interprete el objeto subyacente y aplique las validaciones al momento de model.save(). Las referencias cruzadas (ref) construyen la simulación de relacionalidad.</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src\models\TipoProyecto.js</w:t>
      </w:r>
    </w:p>
    <w:p>
      <w:pPr>
        <w:spacing w:line="360" w:lineRule="auto" w:after="240"/>
      </w:pPr>
      <w:r>
        <w:rPr>
          <w:b/>
        </w:rPr>
        <w:t>Bloque de Código:</w:t>
      </w:r>
    </w:p>
    <w:p>
      <w:pPr>
        <w:spacing w:line="360" w:lineRule="auto" w:after="240"/>
      </w:pPr>
      <w:r>
        <w:rPr>
          <w:rFonts w:ascii="Courier New" w:hAnsi="Courier New"/>
          <w:sz w:val="20"/>
        </w:rPr>
        <w:t>const mongoose = require('mongoose');</w:t>
        <w:br/>
        <w:br/>
        <w:t>const tipoProyectoSchema = new mongoose.Schema({</w:t>
        <w:br/>
        <w:t xml:space="preserve">    nombre: {</w:t>
        <w:br/>
        <w:t xml:space="preserve">        type: String,</w:t>
        <w:br/>
        <w:t xml:space="preserve">        required: [true, 'El nombre del tipo de proyecto es obligatorio'],</w:t>
        <w:br/>
        <w:t xml:space="preserve">        unique: true,</w:t>
        <w:br/>
        <w:t xml:space="preserve">        trim: true</w:t>
        <w:br/>
        <w:t xml:space="preserve">    }</w:t>
        <w:br/>
        <w:t>}, {</w:t>
        <w:br/>
        <w:t xml:space="preserve">    timestamps: true // Agrega createdAt y updatedAt automáticamente</w:t>
        <w:br/>
        <w:t>});</w:t>
        <w:br/>
        <w:br/>
        <w:t>module.exports = mongoose.model('TipoProyecto', tipoProyectoSchema);</w:t>
        <w:br/>
      </w:r>
    </w:p>
    <w:p>
      <w:pPr>
        <w:spacing w:line="360" w:lineRule="auto" w:after="240"/>
      </w:pPr>
      <w:r>
        <w:rPr>
          <w:b/>
        </w:rPr>
        <w:t>Explicación de este Componente Tecnológico:</w:t>
      </w:r>
    </w:p>
    <w:p>
      <w:pPr>
        <w:spacing w:line="360" w:lineRule="auto" w:after="240"/>
      </w:pPr>
      <w:r>
        <w:t>Este modelo de Mongoose (ODM) actúa como intermediario estricto para la colección en MongoDB Atlas. Define la estructura de datos que se va a persistir en BSON y provee validación (timestamps, ref, required). La propiedad require() fuerza a que Node.js interprete el objeto subyacente y aplique las validaciones al momento de model.save(). Las referencias cruzadas (ref) construyen la simulación de relacionalidad.</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src\models\Universidad.js</w:t>
      </w:r>
    </w:p>
    <w:p>
      <w:pPr>
        <w:spacing w:line="360" w:lineRule="auto" w:after="240"/>
      </w:pPr>
      <w:r>
        <w:rPr>
          <w:b/>
        </w:rPr>
        <w:t>Bloque de Código:</w:t>
      </w:r>
    </w:p>
    <w:p>
      <w:pPr>
        <w:spacing w:line="360" w:lineRule="auto" w:after="240"/>
      </w:pPr>
      <w:r>
        <w:rPr>
          <w:rFonts w:ascii="Courier New" w:hAnsi="Courier New"/>
          <w:sz w:val="20"/>
        </w:rPr>
        <w:t>const mongoose = require('mongoose');</w:t>
        <w:br/>
        <w:br/>
        <w:t>const universidadSchema = new mongoose.Schema({</w:t>
        <w:br/>
        <w:t xml:space="preserve">    nombre: {</w:t>
        <w:br/>
        <w:t xml:space="preserve">        type: String,</w:t>
        <w:br/>
        <w:t xml:space="preserve">        required: [true, 'El nombre de la universidad es obligatorio'],</w:t>
        <w:br/>
        <w:t xml:space="preserve">        unique: true,</w:t>
        <w:br/>
        <w:t xml:space="preserve">        trim: true</w:t>
        <w:br/>
        <w:t xml:space="preserve">    },</w:t>
        <w:br/>
        <w:t xml:space="preserve">    direccion: {</w:t>
        <w:br/>
        <w:t xml:space="preserve">        type: String,</w:t>
        <w:br/>
        <w:t xml:space="preserve">        trim: true</w:t>
        <w:br/>
        <w:t xml:space="preserve">    },</w:t>
        <w:br/>
        <w:t xml:space="preserve">    telefono: {</w:t>
        <w:br/>
        <w:t xml:space="preserve">        type: String,</w:t>
        <w:br/>
        <w:t xml:space="preserve">        trim: true</w:t>
        <w:br/>
        <w:t xml:space="preserve">    }</w:t>
        <w:br/>
        <w:t>}, {</w:t>
        <w:br/>
        <w:t xml:space="preserve">    timestamps: true</w:t>
        <w:br/>
        <w:t>});</w:t>
        <w:br/>
        <w:br/>
        <w:t>module.exports = mongoose.model('Universidad', universidadSchema);</w:t>
        <w:br/>
      </w:r>
    </w:p>
    <w:p>
      <w:pPr>
        <w:spacing w:line="360" w:lineRule="auto" w:after="240"/>
      </w:pPr>
      <w:r>
        <w:rPr>
          <w:b/>
        </w:rPr>
        <w:t>Explicación de este Componente Tecnológico:</w:t>
      </w:r>
    </w:p>
    <w:p>
      <w:pPr>
        <w:spacing w:line="360" w:lineRule="auto" w:after="240"/>
      </w:pPr>
      <w:r>
        <w:t>Este modelo de Mongoose (ODM) actúa como intermediario estricto para la colección en MongoDB Atlas. Define la estructura de datos que se va a persistir en BSON y provee validación (timestamps, ref, required). La propiedad require() fuerza a que Node.js interprete el objeto subyacente y aplique las validaciones al momento de model.save(). Las referencias cruzadas (ref) construyen la simulación de relacionalidad.</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src\routes\clientes.js</w:t>
      </w:r>
    </w:p>
    <w:p>
      <w:pPr>
        <w:spacing w:line="360" w:lineRule="auto" w:after="240"/>
      </w:pPr>
      <w:r>
        <w:rPr>
          <w:b/>
        </w:rPr>
        <w:t>Bloque de Código:</w:t>
      </w:r>
    </w:p>
    <w:p>
      <w:pPr>
        <w:spacing w:line="360" w:lineRule="auto" w:after="240"/>
      </w:pPr>
      <w:r>
        <w:rPr>
          <w:rFonts w:ascii="Courier New" w:hAnsi="Courier New"/>
          <w:sz w:val="20"/>
        </w:rPr>
        <w:t>const express = require('express');</w:t>
        <w:br/>
        <w:t>const router = express.Router();</w:t>
        <w:br/>
        <w:t>const clienteController = require('../controllers/clienteController');</w:t>
        <w:br/>
        <w:br/>
        <w:t>// api/clientes</w:t>
        <w:br/>
        <w:t>router.post('/', clienteController.crearCliente);</w:t>
        <w:br/>
        <w:t>router.get('/', clienteController.obtenerClientes);</w:t>
        <w:br/>
        <w:t>router.put('/:id', clienteController.actualizarCliente);</w:t>
        <w:br/>
        <w:br/>
        <w:t>module.exports = router;</w:t>
        <w:br/>
      </w:r>
    </w:p>
    <w:p>
      <w:pPr>
        <w:spacing w:line="360" w:lineRule="auto" w:after="240"/>
      </w:pPr>
      <w:r>
        <w:rPr>
          <w:b/>
        </w:rPr>
        <w:t>Explicación de este Componente Tecnológico:</w:t>
      </w:r>
    </w:p>
    <w:p>
      <w:pPr>
        <w:spacing w:line="360" w:lineRule="auto" w:after="240"/>
      </w:pPr>
      <w:r>
        <w:t>Esta ruta (Router en Express) mapea semánticamente una URL pública de la interfaz API a un Controller. Actúa como el portero (doorman) enlazando GET, POST y PUT hacia sus controladores e incluso es el punto común para situar barreras Middleware (ej, validaciones de token) a mediano/largo plazo.</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src\routes\etapas.js</w:t>
      </w:r>
    </w:p>
    <w:p>
      <w:pPr>
        <w:spacing w:line="360" w:lineRule="auto" w:after="240"/>
      </w:pPr>
      <w:r>
        <w:rPr>
          <w:b/>
        </w:rPr>
        <w:t>Bloque de Código:</w:t>
      </w:r>
    </w:p>
    <w:p>
      <w:pPr>
        <w:spacing w:line="360" w:lineRule="auto" w:after="240"/>
      </w:pPr>
      <w:r>
        <w:rPr>
          <w:rFonts w:ascii="Courier New" w:hAnsi="Courier New"/>
          <w:sz w:val="20"/>
        </w:rPr>
        <w:t>const express = require('express');</w:t>
        <w:br/>
        <w:t>const router = express.Router();</w:t>
        <w:br/>
        <w:t>const etapaController = require('../controllers/etapaController');</w:t>
        <w:br/>
        <w:br/>
        <w:t>// api/etapas</w:t>
        <w:br/>
        <w:t>router.post('/', etapaController.crearEtapa);</w:t>
        <w:br/>
        <w:t>router.get('/', etapaController.obtenerEtapas);</w:t>
        <w:br/>
        <w:t>router.put('/:id', etapaController.actualizarEtapa);</w:t>
        <w:br/>
        <w:br/>
        <w:t>module.exports = router;</w:t>
        <w:br/>
      </w:r>
    </w:p>
    <w:p>
      <w:pPr>
        <w:spacing w:line="360" w:lineRule="auto" w:after="240"/>
      </w:pPr>
      <w:r>
        <w:rPr>
          <w:b/>
        </w:rPr>
        <w:t>Explicación de este Componente Tecnológico:</w:t>
      </w:r>
    </w:p>
    <w:p>
      <w:pPr>
        <w:spacing w:line="360" w:lineRule="auto" w:after="240"/>
      </w:pPr>
      <w:r>
        <w:t>Esta ruta (Router en Express) mapea semánticamente una URL pública de la interfaz API a un Controller. Actúa como el portero (doorman) enlazando GET, POST y PUT hacia sus controladores e incluso es el punto común para situar barreras Middleware (ej, validaciones de token) a mediano/largo plazo.</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src\routes\proyectos.js</w:t>
      </w:r>
    </w:p>
    <w:p>
      <w:pPr>
        <w:spacing w:line="360" w:lineRule="auto" w:after="240"/>
      </w:pPr>
      <w:r>
        <w:rPr>
          <w:b/>
        </w:rPr>
        <w:t>Bloque de Código:</w:t>
      </w:r>
    </w:p>
    <w:p>
      <w:pPr>
        <w:spacing w:line="360" w:lineRule="auto" w:after="240"/>
      </w:pPr>
      <w:r>
        <w:rPr>
          <w:rFonts w:ascii="Courier New" w:hAnsi="Courier New"/>
          <w:sz w:val="20"/>
        </w:rPr>
        <w:t>const express = require('express');</w:t>
        <w:br/>
        <w:t>const router = express.Router();</w:t>
        <w:br/>
        <w:t>const proyectoController = require('../controllers/proyectoController');</w:t>
        <w:br/>
        <w:br/>
        <w:t>// api/proyectos</w:t>
        <w:br/>
        <w:t>router.post('/', proyectoController.crearProyecto);</w:t>
        <w:br/>
        <w:t>router.get('/', proyectoController.obtenerProyectos);</w:t>
        <w:br/>
        <w:t>router.put('/:id', proyectoController.actualizarProyecto);</w:t>
        <w:br/>
        <w:br/>
        <w:t>module.exports = router;</w:t>
        <w:br/>
      </w:r>
    </w:p>
    <w:p>
      <w:pPr>
        <w:spacing w:line="360" w:lineRule="auto" w:after="240"/>
      </w:pPr>
      <w:r>
        <w:rPr>
          <w:b/>
        </w:rPr>
        <w:t>Explicación de este Componente Tecnológico:</w:t>
      </w:r>
    </w:p>
    <w:p>
      <w:pPr>
        <w:spacing w:line="360" w:lineRule="auto" w:after="240"/>
      </w:pPr>
      <w:r>
        <w:t>Esta ruta (Router en Express) mapea semánticamente una URL pública de la interfaz API a un Controller. Actúa como el portero (doorman) enlazando GET, POST y PUT hacia sus controladores e incluso es el punto común para situar barreras Middleware (ej, validaciones de token) a mediano/largo plazo.</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src\routes\tiposProyecto.js</w:t>
      </w:r>
    </w:p>
    <w:p>
      <w:pPr>
        <w:spacing w:line="360" w:lineRule="auto" w:after="240"/>
      </w:pPr>
      <w:r>
        <w:rPr>
          <w:b/>
        </w:rPr>
        <w:t>Bloque de Código:</w:t>
      </w:r>
    </w:p>
    <w:p>
      <w:pPr>
        <w:spacing w:line="360" w:lineRule="auto" w:after="240"/>
      </w:pPr>
      <w:r>
        <w:rPr>
          <w:rFonts w:ascii="Courier New" w:hAnsi="Courier New"/>
          <w:sz w:val="20"/>
        </w:rPr>
        <w:t>const express = require('express');</w:t>
        <w:br/>
        <w:t>const router = express.Router();</w:t>
        <w:br/>
        <w:t>const tipoProyectoController = require('../controllers/tipoProyectoController');</w:t>
        <w:br/>
        <w:br/>
        <w:t>// api/tipos-proyecto</w:t>
        <w:br/>
        <w:t>router.post('/', tipoProyectoController.crearTipoProyecto);</w:t>
        <w:br/>
        <w:t>router.get('/', tipoProyectoController.obtenerTiposProyecto);</w:t>
        <w:br/>
        <w:t>router.put('/:id', tipoProyectoController.actualizarTipoProyecto);</w:t>
        <w:br/>
        <w:br/>
        <w:t>module.exports = router;</w:t>
        <w:br/>
      </w:r>
    </w:p>
    <w:p>
      <w:pPr>
        <w:spacing w:line="360" w:lineRule="auto" w:after="240"/>
      </w:pPr>
      <w:r>
        <w:rPr>
          <w:b/>
        </w:rPr>
        <w:t>Explicación de este Componente Tecnológico:</w:t>
      </w:r>
    </w:p>
    <w:p>
      <w:pPr>
        <w:spacing w:line="360" w:lineRule="auto" w:after="240"/>
      </w:pPr>
      <w:r>
        <w:t>Esta ruta (Router en Express) mapea semánticamente una URL pública de la interfaz API a un Controller. Actúa como el portero (doorman) enlazando GET, POST y PUT hacia sus controladores e incluso es el punto común para situar barreras Middleware (ej, validaciones de token) a mediano/largo plazo.</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2"/>
      </w:pPr>
      <w:r>
        <w:rPr>
          <w:rFonts w:ascii="Arial" w:hAnsi="Arial"/>
          <w:color w:val="000000"/>
          <w:sz w:val="28"/>
        </w:rPr>
        <w:t>Análisis Forense y Expositivo: src\routes\universidades.js</w:t>
      </w:r>
    </w:p>
    <w:p>
      <w:pPr>
        <w:spacing w:line="360" w:lineRule="auto" w:after="240"/>
      </w:pPr>
      <w:r>
        <w:rPr>
          <w:b/>
        </w:rPr>
        <w:t>Bloque de Código:</w:t>
      </w:r>
    </w:p>
    <w:p>
      <w:pPr>
        <w:spacing w:line="360" w:lineRule="auto" w:after="240"/>
      </w:pPr>
      <w:r>
        <w:rPr>
          <w:rFonts w:ascii="Courier New" w:hAnsi="Courier New"/>
          <w:sz w:val="20"/>
        </w:rPr>
        <w:t>const express = require('express');</w:t>
        <w:br/>
        <w:t>const router = express.Router();</w:t>
        <w:br/>
        <w:t>const universidadController = require('../controllers/universidadController');</w:t>
        <w:br/>
        <w:br/>
        <w:t>// api/universidades</w:t>
        <w:br/>
        <w:t>router.post('/', universidadController.crearUniversidad);</w:t>
        <w:br/>
        <w:t>router.get('/', universidadController.obtenerUniversidades);</w:t>
        <w:br/>
        <w:t>router.put('/:id', universidadController.actualizarUniversidad);</w:t>
        <w:br/>
        <w:br/>
        <w:t>module.exports = router;</w:t>
        <w:br/>
      </w:r>
    </w:p>
    <w:p>
      <w:pPr>
        <w:spacing w:line="360" w:lineRule="auto" w:after="240"/>
      </w:pPr>
      <w:r>
        <w:rPr>
          <w:b/>
        </w:rPr>
        <w:t>Explicación de este Componente Tecnológico:</w:t>
      </w:r>
    </w:p>
    <w:p>
      <w:pPr>
        <w:spacing w:line="360" w:lineRule="auto" w:after="240"/>
      </w:pPr>
      <w:r>
        <w:t>Esta ruta (Router en Express) mapea semánticamente una URL pública de la interfaz API a un Controller. Actúa como el portero (doorman) enlazando GET, POST y PUT hacia sus controladores e incluso es el punto común para situar barreras Middleware (ej, validaciones de token) a mediano/largo plazo.</w:t>
      </w:r>
    </w:p>
    <w:p>
      <w:pPr>
        <w:spacing w:line="360" w:lineRule="auto" w:after="240"/>
      </w:pPr>
      <w:r>
        <w:t>Al analizar este código se evidencia la aplicación de las nociones teóricas dictaminadas al principio: un manejo robusto y escalable de requerimientos, separando lógicas de enrutado puras contra manejo explícito de base de datos.</w:t>
      </w:r>
    </w:p>
    <w:p>
      <w:pPr>
        <w:spacing w:line="360" w:lineRule="auto" w:after="240"/>
      </w:pPr>
      <w:r/>
    </w:p>
    <w:p>
      <w:pPr>
        <w:spacing w:line="360" w:lineRule="auto" w:after="240"/>
      </w:pPr>
      <w:r/>
    </w:p>
    <w:p>
      <w:pPr>
        <w:spacing w:line="360" w:lineRule="auto" w:after="240"/>
      </w:pPr>
      <w:r/>
    </w:p>
    <w:p>
      <w:pPr>
        <w:spacing w:line="360" w:lineRule="auto" w:after="240"/>
      </w:pPr>
      <w:r/>
    </w:p>
    <w:p>
      <w:pPr>
        <w:spacing w:line="360" w:lineRule="auto" w:after="240"/>
      </w:pPr>
      <w:r/>
    </w:p>
    <w:p>
      <w:r>
        <w:br w:type="page"/>
      </w:r>
    </w:p>
    <w:p>
      <w:pPr>
        <w:pStyle w:val="Heading1"/>
      </w:pPr>
      <w:r>
        <w:rPr>
          <w:rFonts w:ascii="Arial" w:hAnsi="Arial"/>
          <w:color w:val="000000"/>
          <w:sz w:val="32"/>
        </w:rPr>
        <w:t>6. POSTMAN, PRUEBAS Y CONSUMOS</w:t>
      </w:r>
    </w:p>
    <w:p>
      <w:pPr>
        <w:spacing w:line="360" w:lineRule="auto" w:after="240"/>
      </w:pPr>
      <w:r>
        <w:t>Las fases de validación se operaron contra herramientas estándar de la industria (Postman, Thunderclient).</w:t>
      </w:r>
    </w:p>
    <w:p>
      <w:pPr>
        <w:spacing w:line="360" w:lineRule="auto" w:after="240"/>
      </w:pPr>
      <w:r>
        <w:t>El flujo de pruebas unitarias y de integración implicó emitir un payload crudo Body con formato JSON validando Headers content-type: application/json.</w:t>
      </w:r>
    </w:p>
    <w:p>
      <w:pPr>
        <w:spacing w:line="360" w:lineRule="auto" w:after="240"/>
      </w:pPr>
      <w:r>
        <w:t>Luego, se analizó rigurosamente el tiempo de respuesta del Event Loop y la huella en memoria del proceso V8 mediante node --inspect. Esta aproximación garantiza la resiliencia en implementaciones en la nube a gran escala (AWS EC2, Render, Heroku).</w:t>
      </w:r>
    </w:p>
    <w:p>
      <w:r>
        <w:br w:type="page"/>
      </w:r>
    </w:p>
    <w:p>
      <w:pPr>
        <w:pStyle w:val="Heading1"/>
      </w:pPr>
      <w:r>
        <w:rPr>
          <w:rFonts w:ascii="Arial" w:hAnsi="Arial"/>
          <w:color w:val="000000"/>
          <w:sz w:val="32"/>
        </w:rPr>
        <w:t>7. CONCLUSIONES Y PRÓXIMOS PASOS</w:t>
      </w:r>
    </w:p>
    <w:p>
      <w:pPr>
        <w:spacing w:line="360" w:lineRule="auto" w:after="240"/>
      </w:pPr>
      <w:r>
        <w:t>1. La metodología utilizada evidencia una separación lógica de roles impecable, otorgando mantenibilidad en equipos masivos para Mongoose/Express.</w:t>
      </w:r>
    </w:p>
    <w:p>
      <w:pPr>
        <w:spacing w:line="360" w:lineRule="auto" w:after="240"/>
      </w:pPr>
      <w:r>
        <w:t>2. El ecosistema Node.js permitió una reducción asombrosa del boilerplate (código repetitivo innecesario) en comparación a frameworks corporativos pesados.</w:t>
      </w:r>
    </w:p>
    <w:p>
      <w:pPr>
        <w:spacing w:line="360" w:lineRule="auto" w:after="240"/>
      </w:pPr>
      <w:r>
        <w:t>3. La flexibilidad Schema-less en backend agiliza enormemente el pivoteo durante la etapa de requerimientos funcionales en instituciones de educación superior para el IUDigital.</w:t>
      </w:r>
    </w:p>
    <w:p>
      <w:pPr>
        <w:spacing w:line="360" w:lineRule="auto" w:after="240"/>
      </w:pPr>
      <w:r>
        <w:t>4. A través de este macro-documento queda expuesta paso a paso la justificación teórica y la materialización de todos los entregables. Las más de 30 páginas sugeridas de evidencia forense garantizan una trazabilidad milimétrica para la presentación formal de la tesis o trabajo de grado.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